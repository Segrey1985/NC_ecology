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sz w:val="32"/>
          <w:highlight w:val="green"/>
        </w:rPr>
        <w:t>{{ РАЗРАБОТЧИК_РАЗДЕЛА }}</w:t>
      </w:r>
    </w:p>
    <w:p>
      <w:pPr>
        <w:spacing w:before="0" w:after="800"/>
        <w:jc w:val="center"/>
      </w:pPr>
      <w:r>
        <w:rPr>
          <w:rFonts w:ascii="Times New Roman" w:hAnsi="Times New Roman"/>
          <w:b w:val="0"/>
          <w:sz w:val="22"/>
          <w:highlight w:val="green"/>
        </w:rPr>
        <w:t>{{ СРО_НОМЕР }}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30"/>
          <w:highlight w:val="green"/>
        </w:rPr>
        <w:t>{{ НАИМЕНОВАНИЕ_ПРОЕКТА }}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sz w:val="26"/>
          <w:highlight w:val="green"/>
        </w:rPr>
        <w:t>Адрес объекта: {{ АДРЕС_ОБЪЕКТА }}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Проектная документация</w:t>
      </w:r>
    </w:p>
    <w:p>
      <w:pPr>
        <w:spacing w:before="0" w:after="600"/>
        <w:jc w:val="center"/>
      </w:pPr>
      <w:r>
        <w:rPr>
          <w:rFonts w:ascii="Times New Roman" w:hAnsi="Times New Roman"/>
          <w:b/>
          <w:sz w:val="28"/>
        </w:rPr>
        <w:t>Раздел 8. Мероприятия по охране окружающей среды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28"/>
          <w:highlight w:val="green"/>
        </w:rPr>
        <w:t>{{ ШИФР_ПРОЕКТА }}</w:t>
      </w:r>
    </w:p>
    <w:p>
      <w:pPr>
        <w:spacing w:before="0" w:after="1200"/>
        <w:jc w:val="center"/>
      </w:pPr>
      <w:r>
        <w:rPr>
          <w:rFonts w:ascii="Times New Roman" w:hAnsi="Times New Roman"/>
          <w:b w:val="0"/>
          <w:sz w:val="26"/>
        </w:rPr>
        <w:t>Том 8</w:t>
      </w:r>
    </w:p>
    <w:p>
      <w:pPr>
        <w:spacing w:after="200"/>
      </w:pPr>
      <w:r>
        <w:rPr>
          <w:rFonts w:ascii="Times New Roman" w:hAnsi="Times New Roman"/>
          <w:sz w:val="24"/>
        </w:rPr>
        <w:t>Директор проектно-конструкторского бюро</w:t>
      </w:r>
      <w:r>
        <w:rPr>
          <w:sz w:val="24"/>
        </w:rPr>
        <w:tab/>
        <w:tab/>
      </w:r>
      <w:r>
        <w:rPr>
          <w:rFonts w:ascii="Times New Roman" w:hAnsi="Times New Roman"/>
          <w:sz w:val="24"/>
          <w:highlight w:val="green"/>
        </w:rPr>
        <w:t>{{ ПОДПИСЬ_ДИРЕКТОР }}</w:t>
      </w:r>
    </w:p>
    <w:p>
      <w:pPr>
        <w:spacing w:after="200"/>
      </w:pPr>
      <w:r>
        <w:rPr>
          <w:rFonts w:ascii="Times New Roman" w:hAnsi="Times New Roman"/>
          <w:sz w:val="24"/>
        </w:rPr>
        <w:t>Главный инженер проекта</w:t>
      </w:r>
      <w:r>
        <w:rPr>
          <w:sz w:val="24"/>
        </w:rPr>
        <w:tab/>
        <w:tab/>
      </w:r>
      <w:r>
        <w:rPr>
          <w:rFonts w:ascii="Times New Roman" w:hAnsi="Times New Roman"/>
          <w:sz w:val="24"/>
          <w:highlight w:val="green"/>
        </w:rPr>
        <w:t>{{ ПОДПИСЬ_ГИП }}</w:t>
      </w:r>
    </w:p>
    <w:p>
      <w:pPr>
        <w:spacing w:after="200"/>
      </w:pPr>
      <w:r>
        <w:rPr>
          <w:rFonts w:ascii="Times New Roman" w:hAnsi="Times New Roman"/>
          <w:sz w:val="24"/>
        </w:rPr>
        <w:t>Разработал</w:t>
      </w:r>
      <w:r>
        <w:rPr>
          <w:sz w:val="24"/>
        </w:rPr>
        <w:tab/>
        <w:tab/>
      </w:r>
      <w:r>
        <w:rPr>
          <w:rFonts w:ascii="Times New Roman" w:hAnsi="Times New Roman"/>
          <w:sz w:val="24"/>
          <w:highlight w:val="green"/>
        </w:rPr>
        <w:t>{{ ПОДПИСЬ_РАЗРАБОТЧИК }}</w:t>
      </w:r>
    </w:p>
    <w:p>
      <w:pPr>
        <w:spacing w:after="200"/>
      </w:pPr>
      <w:r>
        <w:rPr>
          <w:rFonts w:ascii="Times New Roman" w:hAnsi="Times New Roman"/>
          <w:sz w:val="24"/>
        </w:rPr>
        <w:t>Проверил</w:t>
      </w:r>
      <w:r>
        <w:rPr>
          <w:sz w:val="24"/>
        </w:rPr>
        <w:tab/>
        <w:tab/>
      </w:r>
      <w:r>
        <w:rPr>
          <w:rFonts w:ascii="Times New Roman" w:hAnsi="Times New Roman"/>
          <w:sz w:val="24"/>
          <w:highlight w:val="green"/>
        </w:rPr>
        <w:t>{{ ПОДПИСЬ_ПРОВЕРИЛ }}</w:t>
      </w:r>
    </w:p>
    <w:p>
      <w:pPr>
        <w:spacing w:before="800" w:after="120"/>
        <w:jc w:val="center"/>
      </w:pPr>
      <w:r>
        <w:rPr>
          <w:rFonts w:ascii="Times New Roman" w:hAnsi="Times New Roman"/>
          <w:b/>
          <w:sz w:val="28"/>
          <w:highlight w:val="green"/>
        </w:rPr>
        <w:t>{{ ТЕКУЩИЙ_ГОД }}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